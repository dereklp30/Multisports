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549C" w14:textId="77777777" w:rsidR="00FB59B4" w:rsidRDefault="00000000">
      <w:r>
        <w:rPr>
          <w:rFonts w:ascii="Times New Roman" w:hAnsi="Times New Roman"/>
          <w:sz w:val="20"/>
        </w:rPr>
        <w:t>Resumen— Este proyecto presenta el desarrollo de MULTISPORTS, una aplicación móvil diseñada para llevar el control de marcadores y organizar torneos deportivos en disciplinas como tenis de mesa, fútbol y baloncesto. La aplicación permite registrar puntajes en tiempo real, crear torneos tipo eliminación directa y gestionar partidos de manera organizada. Además, incluye una sección de conexión Bluetooth pensada para futuras mejoras, como la integración con un marcador físico electrónico. El propósito principal es facilitar la organización de competencias deportivas en contextos escolares y recreativos, ofreciendo una herramienta digital práctica y fácil de usar.</w:t>
      </w:r>
    </w:p>
    <w:p w14:paraId="03F0DC09" w14:textId="77777777" w:rsidR="00FB59B4" w:rsidRDefault="00000000">
      <w:r>
        <w:rPr>
          <w:rFonts w:ascii="Times New Roman" w:hAnsi="Times New Roman"/>
          <w:b/>
          <w:sz w:val="20"/>
        </w:rPr>
        <w:t>I. INTRODUCCIÓN</w:t>
      </w:r>
    </w:p>
    <w:p w14:paraId="4A36064F" w14:textId="77777777" w:rsidR="00FB59B4" w:rsidRDefault="00000000">
      <w:r>
        <w:rPr>
          <w:rFonts w:ascii="Times New Roman" w:hAnsi="Times New Roman"/>
          <w:b/>
          <w:sz w:val="20"/>
        </w:rPr>
        <w:t>A. Planteamiento del problema</w:t>
      </w:r>
    </w:p>
    <w:p w14:paraId="159CD1A7" w14:textId="09EC2008" w:rsidR="00FB59B4" w:rsidRDefault="00000000">
      <w:r>
        <w:rPr>
          <w:rFonts w:ascii="Times New Roman" w:hAnsi="Times New Roman"/>
          <w:sz w:val="20"/>
        </w:rPr>
        <w:t>En muchos entornos escolares o deportivos, los marcadores y torneos se manejan de forma manual, lo que puede generar errores en el conteo de puntos, pérdida de información y desorden en la organización de los partidos. Además, los marcadores electrónicos no siempre cuentan con una aplicación complementaria que permita administrar torneos o visualizar resultados desde un celular. Por esta razón, se identificó la necesidad de crear una aplicación que centralice el control de puntos, el tiempo de juego y la organización de torneos en un solo lugar.</w:t>
      </w:r>
      <w:r w:rsidR="0044527F">
        <w:rPr>
          <w:rFonts w:ascii="Times New Roman" w:hAnsi="Times New Roman"/>
          <w:sz w:val="20"/>
        </w:rPr>
        <w:t xml:space="preserve"> </w:t>
      </w:r>
      <w:r w:rsidR="0044527F">
        <w:rPr>
          <w:rFonts w:ascii="Times New Roman" w:hAnsi="Times New Roman"/>
          <w:sz w:val="20"/>
        </w:rPr>
        <w:br/>
        <w:t>//Falta pregunta problematica***</w:t>
      </w:r>
    </w:p>
    <w:p w14:paraId="3C23BC0D" w14:textId="77777777" w:rsidR="00FB59B4" w:rsidRDefault="00000000">
      <w:r>
        <w:rPr>
          <w:rFonts w:ascii="Times New Roman" w:hAnsi="Times New Roman"/>
          <w:b/>
          <w:sz w:val="20"/>
        </w:rPr>
        <w:t>B. Objetivos</w:t>
      </w:r>
    </w:p>
    <w:p w14:paraId="41F20408" w14:textId="77777777" w:rsidR="00FB59B4" w:rsidRDefault="00000000">
      <w:r>
        <w:rPr>
          <w:rFonts w:ascii="Times New Roman" w:hAnsi="Times New Roman"/>
          <w:b/>
          <w:sz w:val="20"/>
        </w:rPr>
        <w:t>Objetivo General:</w:t>
      </w:r>
    </w:p>
    <w:p w14:paraId="7C91816B" w14:textId="4ED4FFE2" w:rsidR="00FB59B4" w:rsidRDefault="00000000">
      <w:r>
        <w:rPr>
          <w:rFonts w:ascii="Times New Roman" w:hAnsi="Times New Roman"/>
          <w:sz w:val="20"/>
        </w:rPr>
        <w:t>Desarrollar una aplicación móvil que permita controlar marcadores y organizar torneos deportivos de manera digital.</w:t>
      </w:r>
    </w:p>
    <w:p w14:paraId="751ECFE4" w14:textId="77777777" w:rsidR="00FB59B4" w:rsidRDefault="00000000">
      <w:r>
        <w:rPr>
          <w:rFonts w:ascii="Times New Roman" w:hAnsi="Times New Roman"/>
          <w:b/>
          <w:sz w:val="20"/>
        </w:rPr>
        <w:t>Objetivos Específicos:</w:t>
      </w:r>
    </w:p>
    <w:p w14:paraId="3A1A5EEE" w14:textId="77777777" w:rsidR="00FB59B4" w:rsidRDefault="00000000">
      <w:r>
        <w:rPr>
          <w:rFonts w:ascii="Times New Roman" w:hAnsi="Times New Roman"/>
          <w:sz w:val="20"/>
        </w:rPr>
        <w:t>• Crear sistemas de marcador para tenis de mesa, fútbol y baloncesto.</w:t>
      </w:r>
    </w:p>
    <w:p w14:paraId="20B8A91A" w14:textId="77777777" w:rsidR="00FB59B4" w:rsidRDefault="00000000">
      <w:r>
        <w:rPr>
          <w:rFonts w:ascii="Times New Roman" w:hAnsi="Times New Roman"/>
          <w:sz w:val="20"/>
        </w:rPr>
        <w:t>• Diseñar un sistema de torneos tipo eliminación directa.</w:t>
      </w:r>
    </w:p>
    <w:p w14:paraId="673C1FB6" w14:textId="77777777" w:rsidR="00FB59B4" w:rsidRDefault="00000000">
      <w:r>
        <w:rPr>
          <w:rFonts w:ascii="Times New Roman" w:hAnsi="Times New Roman"/>
          <w:sz w:val="20"/>
        </w:rPr>
        <w:t>• Implementar una sección de conexión Bluetooth para futuras mejoras.</w:t>
      </w:r>
    </w:p>
    <w:p w14:paraId="08997E15" w14:textId="77777777" w:rsidR="00FB59B4" w:rsidRDefault="00000000">
      <w:r>
        <w:rPr>
          <w:rFonts w:ascii="Times New Roman" w:hAnsi="Times New Roman"/>
          <w:sz w:val="20"/>
        </w:rPr>
        <w:t>• Guardar la información de los torneos dentro del dispositivo.</w:t>
      </w:r>
    </w:p>
    <w:p w14:paraId="0386B3DD" w14:textId="77777777" w:rsidR="00FB59B4" w:rsidRDefault="00000000">
      <w:r>
        <w:rPr>
          <w:rFonts w:ascii="Times New Roman" w:hAnsi="Times New Roman"/>
          <w:sz w:val="20"/>
        </w:rPr>
        <w:t>• Diseñar una interfaz clara y fácil de usar.</w:t>
      </w:r>
    </w:p>
    <w:p w14:paraId="61AEDCA8" w14:textId="77777777" w:rsidR="00FB59B4" w:rsidRDefault="00000000">
      <w:r>
        <w:rPr>
          <w:rFonts w:ascii="Times New Roman" w:hAnsi="Times New Roman"/>
          <w:b/>
          <w:sz w:val="20"/>
        </w:rPr>
        <w:t>II. DESCRIPCIÓN DEL PROYECTO</w:t>
      </w:r>
    </w:p>
    <w:p w14:paraId="0C53FBCA" w14:textId="77777777" w:rsidR="00FB59B4" w:rsidRDefault="00000000">
      <w:r>
        <w:rPr>
          <w:rFonts w:ascii="Times New Roman" w:hAnsi="Times New Roman"/>
          <w:sz w:val="20"/>
        </w:rPr>
        <w:t>MULTISPORTS es una aplicación desarrollada para dispositivos Android utilizando Flutter. Reúne tres deportes principales dentro de una sola plataforma, permitiendo cambiar entre ellos fácilmente.</w:t>
      </w:r>
    </w:p>
    <w:p w14:paraId="0CEF374C" w14:textId="77777777" w:rsidR="00FB59B4" w:rsidRDefault="00000000">
      <w:r>
        <w:rPr>
          <w:rFonts w:ascii="Times New Roman" w:hAnsi="Times New Roman"/>
          <w:b/>
          <w:sz w:val="20"/>
        </w:rPr>
        <w:t>A. Módulo de Ping-Pong</w:t>
      </w:r>
    </w:p>
    <w:p w14:paraId="502919F4" w14:textId="77777777" w:rsidR="00FB59B4" w:rsidRDefault="00000000">
      <w:r>
        <w:rPr>
          <w:rFonts w:ascii="Times New Roman" w:hAnsi="Times New Roman"/>
          <w:sz w:val="20"/>
        </w:rPr>
        <w:t>Incluye control de puntos, gestión de sets, pantalla de conexión Bluetooth preparada para integración futura y sistema de torneo tipo bracket.</w:t>
      </w:r>
    </w:p>
    <w:p w14:paraId="53D57A15" w14:textId="77777777" w:rsidR="00FB59B4" w:rsidRDefault="00000000">
      <w:r>
        <w:rPr>
          <w:rFonts w:ascii="Times New Roman" w:hAnsi="Times New Roman"/>
          <w:b/>
          <w:sz w:val="20"/>
        </w:rPr>
        <w:t>B. Módulo de Fútbol</w:t>
      </w:r>
    </w:p>
    <w:p w14:paraId="3FB96CAB" w14:textId="77777777" w:rsidR="00FB59B4" w:rsidRDefault="00000000">
      <w:r>
        <w:rPr>
          <w:rFonts w:ascii="Times New Roman" w:hAnsi="Times New Roman"/>
          <w:sz w:val="20"/>
        </w:rPr>
        <w:t>Incluye marcador de goles, control del tiempo del partido y organización automática de torneos.</w:t>
      </w:r>
    </w:p>
    <w:p w14:paraId="478AAB52" w14:textId="77777777" w:rsidR="00FB59B4" w:rsidRDefault="00000000">
      <w:r>
        <w:rPr>
          <w:rFonts w:ascii="Times New Roman" w:hAnsi="Times New Roman"/>
          <w:b/>
          <w:sz w:val="20"/>
        </w:rPr>
        <w:t>C. Módulo de Baloncesto</w:t>
      </w:r>
    </w:p>
    <w:p w14:paraId="2DDB4268" w14:textId="77777777" w:rsidR="00FB59B4" w:rsidRDefault="00000000">
      <w:r>
        <w:rPr>
          <w:rFonts w:ascii="Times New Roman" w:hAnsi="Times New Roman"/>
          <w:sz w:val="20"/>
        </w:rPr>
        <w:t>Incluye control de puntos (+1, +2 y +3), manejo de cuartos, tiempo extra en caso de empate y torneo tipo eliminación directa. La aplicación guarda automáticamente la información de los torneos.</w:t>
      </w:r>
    </w:p>
    <w:p w14:paraId="4F8F4C8C" w14:textId="77777777" w:rsidR="00FB59B4" w:rsidRDefault="00000000">
      <w:r>
        <w:rPr>
          <w:rFonts w:ascii="Times New Roman" w:hAnsi="Times New Roman"/>
          <w:b/>
          <w:sz w:val="20"/>
        </w:rPr>
        <w:t>III. RESULTADOS</w:t>
      </w:r>
    </w:p>
    <w:p w14:paraId="47787C9D" w14:textId="77777777" w:rsidR="00FB59B4" w:rsidRDefault="00000000">
      <w:r>
        <w:rPr>
          <w:rFonts w:ascii="Times New Roman" w:hAnsi="Times New Roman"/>
          <w:sz w:val="20"/>
        </w:rPr>
        <w:t>Se logró crear una aplicación funcional para tres deportes, implementar torneos automáticos con avance de ganadores, mantener datos guardados en el dispositivo, diseñar una interfaz organizada y compilar la aplicación en formato APK. Las pruebas demostraron funcionamiento estable y cumplimiento del propósito principal.</w:t>
      </w:r>
    </w:p>
    <w:p w14:paraId="74516022" w14:textId="77777777" w:rsidR="00FB59B4" w:rsidRDefault="00000000">
      <w:r>
        <w:rPr>
          <w:rFonts w:ascii="Times New Roman" w:hAnsi="Times New Roman"/>
          <w:b/>
          <w:sz w:val="20"/>
        </w:rPr>
        <w:t>IV. CONCLUSIONES</w:t>
      </w:r>
    </w:p>
    <w:p w14:paraId="70E1F508" w14:textId="77777777" w:rsidR="00FB59B4" w:rsidRDefault="00000000">
      <w:r>
        <w:rPr>
          <w:rFonts w:ascii="Times New Roman" w:hAnsi="Times New Roman"/>
          <w:sz w:val="20"/>
        </w:rPr>
        <w:t xml:space="preserve">MULTISPORTS integra diferentes disciplinas deportivas en una sola aplicación práctica y organizada. Mejora la gestión de marcadores y </w:t>
      </w:r>
      <w:r>
        <w:rPr>
          <w:rFonts w:ascii="Times New Roman" w:hAnsi="Times New Roman"/>
          <w:sz w:val="20"/>
        </w:rPr>
        <w:lastRenderedPageBreak/>
        <w:t>torneos en entornos escolares, reduce errores y facilita la organización. Además, queda preparada para futuras mejoras como la conexión Bluetooth real y la inclusión de más deportes.</w:t>
      </w:r>
    </w:p>
    <w:sectPr w:rsidR="00FB59B4" w:rsidSect="00034616">
      <w:headerReference w:type="default" r:id="rId8"/>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387A1" w14:textId="77777777" w:rsidR="00B7226C" w:rsidRDefault="00B7226C" w:rsidP="00A47949">
      <w:pPr>
        <w:spacing w:after="0" w:line="240" w:lineRule="auto"/>
      </w:pPr>
      <w:r>
        <w:separator/>
      </w:r>
    </w:p>
  </w:endnote>
  <w:endnote w:type="continuationSeparator" w:id="0">
    <w:p w14:paraId="6EA567DB" w14:textId="77777777" w:rsidR="00B7226C" w:rsidRDefault="00B7226C" w:rsidP="00A47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8C4A4" w14:textId="77777777" w:rsidR="00B7226C" w:rsidRDefault="00B7226C" w:rsidP="00A47949">
      <w:pPr>
        <w:spacing w:after="0" w:line="240" w:lineRule="auto"/>
      </w:pPr>
      <w:r>
        <w:separator/>
      </w:r>
    </w:p>
  </w:footnote>
  <w:footnote w:type="continuationSeparator" w:id="0">
    <w:p w14:paraId="5B6B23B3" w14:textId="77777777" w:rsidR="00B7226C" w:rsidRDefault="00B7226C" w:rsidP="00A47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41A7" w14:textId="77777777" w:rsidR="00A47949" w:rsidRPr="0044527F" w:rsidRDefault="00A47949" w:rsidP="00A47949">
    <w:pPr>
      <w:jc w:val="center"/>
      <w:rPr>
        <w:rFonts w:ascii="Times New Roman" w:hAnsi="Times New Roman"/>
        <w:b/>
        <w:sz w:val="32"/>
        <w:szCs w:val="36"/>
      </w:rPr>
    </w:pPr>
    <w:r w:rsidRPr="0044527F">
      <w:rPr>
        <w:rFonts w:ascii="Times New Roman" w:hAnsi="Times New Roman"/>
        <w:b/>
        <w:sz w:val="32"/>
        <w:szCs w:val="36"/>
      </w:rPr>
      <w:t>MULTISPORTS: Aplicación móvil para gestión de marcadores deportivos</w:t>
    </w:r>
  </w:p>
  <w:p w14:paraId="2DC74D03" w14:textId="77777777" w:rsidR="00A47949" w:rsidRDefault="00A47949" w:rsidP="00A47949">
    <w:pPr>
      <w:jc w:val="center"/>
      <w:rPr>
        <w:rFonts w:ascii="Times New Roman" w:hAnsi="Times New Roman"/>
        <w:sz w:val="20"/>
      </w:rPr>
    </w:pPr>
    <w:r w:rsidRPr="0044527F">
      <w:rPr>
        <w:rFonts w:ascii="Times New Roman" w:hAnsi="Times New Roman"/>
        <w:sz w:val="20"/>
      </w:rPr>
      <w:t>Derek Nikolay Lamy Palomo</w:t>
    </w:r>
  </w:p>
  <w:p w14:paraId="53B508D6" w14:textId="77777777" w:rsidR="00A47949" w:rsidRDefault="00A47949" w:rsidP="00A47949">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9673375">
    <w:abstractNumId w:val="8"/>
  </w:num>
  <w:num w:numId="2" w16cid:durableId="2007006875">
    <w:abstractNumId w:val="6"/>
  </w:num>
  <w:num w:numId="3" w16cid:durableId="2055962169">
    <w:abstractNumId w:val="5"/>
  </w:num>
  <w:num w:numId="4" w16cid:durableId="517735483">
    <w:abstractNumId w:val="4"/>
  </w:num>
  <w:num w:numId="5" w16cid:durableId="1148089310">
    <w:abstractNumId w:val="7"/>
  </w:num>
  <w:num w:numId="6" w16cid:durableId="923419940">
    <w:abstractNumId w:val="3"/>
  </w:num>
  <w:num w:numId="7" w16cid:durableId="1612516020">
    <w:abstractNumId w:val="2"/>
  </w:num>
  <w:num w:numId="8" w16cid:durableId="183329690">
    <w:abstractNumId w:val="1"/>
  </w:num>
  <w:num w:numId="9" w16cid:durableId="117703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99"/>
    <w:rsid w:val="00034616"/>
    <w:rsid w:val="0006063C"/>
    <w:rsid w:val="0015074B"/>
    <w:rsid w:val="0029639D"/>
    <w:rsid w:val="002B301C"/>
    <w:rsid w:val="00326F90"/>
    <w:rsid w:val="0044527F"/>
    <w:rsid w:val="0072641D"/>
    <w:rsid w:val="007A07E0"/>
    <w:rsid w:val="00A47949"/>
    <w:rsid w:val="00AA1D8D"/>
    <w:rsid w:val="00B47730"/>
    <w:rsid w:val="00B7226C"/>
    <w:rsid w:val="00CB0664"/>
    <w:rsid w:val="00D17F8E"/>
    <w:rsid w:val="00D310A6"/>
    <w:rsid w:val="00D92781"/>
    <w:rsid w:val="00FB59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03C2E"/>
  <w14:defaultImageDpi w14:val="300"/>
  <w15:docId w15:val="{5186BD63-41E2-4407-9BC7-F542AEB4B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2687</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NIKOLAY LAMY PALOMO</cp:lastModifiedBy>
  <cp:revision>2</cp:revision>
  <dcterms:created xsi:type="dcterms:W3CDTF">2026-05-27T02:15:00Z</dcterms:created>
  <dcterms:modified xsi:type="dcterms:W3CDTF">2026-05-27T02:15:00Z</dcterms:modified>
  <cp:category/>
</cp:coreProperties>
</file>